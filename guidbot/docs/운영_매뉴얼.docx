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pBdr>
          <w:bottom w:val="single" w:sz="6" w:color="1A56DB"/>
        </w:pBdr>
      </w:pPr>
      <w:r>
        <w:rPr>
          <w:b/>
          <w:color w:val="1A56DB"/>
          <w:sz w:val="36"/>
        </w:rPr>
        <w:t>좋은문화병원 AI 가이드봇 — 운영 매뉴얼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대상</w:t>
      </w:r>
      <w:r>
        <w:rPr>
          <w:i/>
          <w:sz w:val="19"/>
        </w:rPr>
        <w:t>: 병원 IT 운영 담당자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버전</w:t>
      </w:r>
      <w:r>
        <w:rPr>
          <w:i/>
          <w:sz w:val="19"/>
        </w:rPr>
        <w:t>: v2.0 | 최종 수정: 2026-04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서버 주소</w:t>
      </w:r>
      <w:r>
        <w:rPr>
          <w:i/>
          <w:sz w:val="19"/>
        </w:rPr>
        <w:t>: 192.1.1.231 (Windows, i5-10500 / 16GB RAM)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목차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서비스 구성 개요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일상 운영 점검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서버 시작 / 정지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업데이트 배포 (deploy.bat)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상태 모니터링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로그 관리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지식베이스 업데이트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관리자 대시보드 (포트 8504)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벡터DB 관리자 (포트 8505)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백업 및 복구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설정 변경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패키지 업데이트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장애 대응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정기 점검 체크리스트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1. 서비스 구성 개요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1-1. 서비스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w="1814" w:type="dxa"/>
            <w:tcW w:type="dxa" w:w="188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포트</w:t>
            </w:r>
          </w:p>
        </w:tc>
        <w:tc>
          <w:tcPr>
            <w:tcW w:w="1814" w:type="dxa"/>
            <w:tcW w:type="dxa" w:w="188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w="1814" w:type="dxa"/>
            <w:tcW w:type="dxa" w:w="188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접근 범위</w:t>
            </w:r>
          </w:p>
        </w:tc>
        <w:tc>
          <w:tcPr>
            <w:tcW w:w="1814" w:type="dxa"/>
            <w:tcW w:type="dxa" w:w="188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메모리</w:t>
            </w:r>
          </w:p>
        </w:tc>
        <w:tc>
          <w:tcPr>
            <w:tcW w:w="1814" w:type="dxa"/>
            <w:tcW w:type="dxa" w:w="188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특이사항</w:t>
            </w:r>
          </w:p>
        </w:tc>
      </w:tr>
      <w:tr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8501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병동 대시보드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내부망 전체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~200 MB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5분 캐시, Oracle 실시간 조회</w:t>
            </w:r>
          </w:p>
        </w:tc>
      </w:tr>
      <w:tr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8502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AI 챗봇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내부망 전체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~2.0 GB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AI 모델 상주, 동시 5명 이하 권장</w:t>
            </w:r>
          </w:p>
        </w:tc>
      </w:tr>
      <w:tr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8503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원무 대시보드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내부망 전체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~200 MB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5분 캐시, Oracle 실시간 조회</w:t>
            </w:r>
          </w:p>
        </w:tc>
      </w:tr>
      <w:tr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8504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관리자 대시보드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localhost 전용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~150 MB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서버 PC에서만 접근</w:t>
            </w:r>
          </w:p>
        </w:tc>
      </w:tr>
      <w:tr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8505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벡터DB 관리자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localhost 전용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~150 MB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서버 PC에서만 접근</w:t>
            </w:r>
          </w:p>
        </w:tc>
      </w:tr>
    </w:tbl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1-2. 네트워크 구성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내부망 사용자 (PC/태블릿)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│ http://192.1.1.231:{8501/8502/8503}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▼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가이드봇 서버 (192.1.1.231)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│ (내부망)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├── Oracle DB 서버 (SELECT 전용)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└── Google Gemini API (외부 HTTPS, AI 챗봇 전용)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1-3. 프로젝트 경로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D:\MH\guidbot\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.env                  ← API 키, DB 연결 설정 (기밀)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start.bat             ← 서비스 전체 시작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deploy.bat            ← git pull + 패키지 업데이트 + 재시작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vector_store\         ← FAISS 지식베이스 인덱스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vector_store_backup\  ← 자동 백업 (최대 5개 버전)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docs\regulations\     ← 규정집 PDF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└── logs\                 ← 일별 로그 (30일 보존)</w:t>
      </w:r>
    </w:p>
    <w:p/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2. 일상 운영 점검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2-1. 매일 아침 점검 (3분)</w:t>
      </w:r>
    </w:p>
    <w:p>
      <w:pPr>
        <w:spacing w:before="20" w:after="20"/>
        <w:ind w:left="283" w:hanging="227"/>
      </w:pPr>
      <w:r>
        <w:rPr>
          <w:sz w:val="20"/>
        </w:rPr>
        <w:t>브라우저에서 접속 확인: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주소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확인 항목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병동 대시보드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http://192.1.1.231:8501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데이터 출력, Oracle 연결 (녹색)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AI 챗봇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http://192.1.1.231:8502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간단한 질문 1건 테스트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원무 대시보드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http://192.1.1.231:8503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데이터 출력, Oracle 연결 (녹색)</w:t>
            </w:r>
          </w:p>
        </w:tc>
      </w:tr>
    </w:tbl>
    <w:p/>
    <w:p>
      <w:pPr>
        <w:spacing w:before="20" w:after="20"/>
        <w:ind w:left="283" w:hanging="227"/>
      </w:pPr>
      <w:r>
        <w:rPr>
          <w:sz w:val="20"/>
        </w:rPr>
        <w:t>각 화면 우측 사이드바에서 Oracle 연결 상태 확인:</w:t>
      </w:r>
    </w:p>
    <w:p>
      <w:pPr>
        <w:spacing w:before="20" w:after="20"/>
        <w:ind w:left="794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🟢 </w:t>
      </w:r>
      <w:r>
        <w:rPr>
          <w:b/>
          <w:sz w:val="20"/>
        </w:rPr>
        <w:t>정상</w:t>
      </w:r>
      <w:r>
        <w:rPr>
          <w:sz w:val="20"/>
        </w:rPr>
        <w:t>: "Oracle 연결됨" 표시</w:t>
      </w:r>
    </w:p>
    <w:p>
      <w:pPr>
        <w:spacing w:before="20" w:after="20"/>
        <w:ind w:left="794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🔴 </w:t>
      </w:r>
      <w:r>
        <w:rPr>
          <w:b/>
          <w:sz w:val="20"/>
        </w:rPr>
        <w:t>오류</w:t>
      </w:r>
      <w:r>
        <w:rPr>
          <w:sz w:val="20"/>
        </w:rPr>
        <w:t xml:space="preserve">: "Oracle 연결 실패" → </w:t>
      </w:r>
      <w:r>
        <w:rPr>
          <w:color w:val="1A56DB"/>
          <w:sz w:val="20"/>
          <w:u w:val="single"/>
        </w:rPr>
        <w:t>13-2. 대시보드 데이터 없음</w:t>
      </w:r>
      <w:r>
        <w:rPr>
          <w:sz w:val="20"/>
        </w:rPr>
        <w:t xml:space="preserve"> 참조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2-2. 주간 점검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[ ] </w:t>
      </w:r>
      <w:r>
        <w:rPr>
          <w:rFonts w:ascii="Consolas" w:hAnsi="Consolas"/>
          <w:color w:val="1F2937"/>
          <w:sz w:val="18"/>
        </w:rPr>
        <w:t>logs\</w:t>
      </w:r>
      <w:r>
        <w:rPr>
          <w:sz w:val="20"/>
        </w:rPr>
        <w:t xml:space="preserve"> 폴더에서 ERROR·WARNING 확인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디스크 여유 공간 확인 (10 GB 이상 유지)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서비스 응답 속도 체감 확인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2-3. 월간 점검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color w:val="1A56DB"/>
          <w:sz w:val="20"/>
          <w:u w:val="single"/>
        </w:rPr>
        <w:t xml:space="preserve"> 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[ ] </w:t>
      </w:r>
      <w:r>
        <w:rPr>
          <w:rFonts w:ascii="Consolas" w:hAnsi="Consolas"/>
          <w:color w:val="1F2937"/>
          <w:sz w:val="18"/>
        </w:rPr>
        <w:t>vector_store_backup\</w:t>
      </w:r>
      <w:r>
        <w:rPr>
          <w:sz w:val="20"/>
        </w:rPr>
        <w:t xml:space="preserve"> 오래된 백업 정리 (5개 초과분 삭제)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Google API 키 사용량 확인 (https://aistudio.google.com)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Oracle 계정 만료일 확인 (DBA에게 요청)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관리자 비밀번호 변경 (</w:t>
      </w:r>
      <w:r>
        <w:rPr>
          <w:rFonts w:ascii="Consolas" w:hAnsi="Consolas"/>
          <w:color w:val="1F2937"/>
          <w:sz w:val="18"/>
        </w:rPr>
        <w:t>.env</w:t>
      </w:r>
      <w:r>
        <w:rPr>
          <w:sz w:val="20"/>
        </w:rPr>
        <w:t xml:space="preserve"> </w:t>
      </w:r>
      <w:r>
        <w:rPr>
          <w:rFonts w:ascii="Consolas" w:hAnsi="Consolas"/>
          <w:color w:val="1F2937"/>
          <w:sz w:val="18"/>
        </w:rPr>
        <w:t>ADMIN_PASSWORD</w:t>
      </w:r>
      <w:r>
        <w:rPr>
          <w:sz w:val="20"/>
        </w:rPr>
        <w:t>)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3. 서버 시작 / 정지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3-1. 전체 서비스 시작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cd D:\MH\guidbot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venv\Scripts\activate.bat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start.bat</w:t>
      </w:r>
    </w:p>
    <w:p/>
    <w:p>
      <w:pPr>
        <w:spacing w:before="40" w:after="40"/>
      </w:pPr>
      <w:r>
        <w:rPr>
          <w:sz w:val="20"/>
        </w:rPr>
        <w:t xml:space="preserve">또는 탐색기에서 </w:t>
      </w:r>
      <w:r>
        <w:rPr>
          <w:rFonts w:ascii="Consolas" w:hAnsi="Consolas"/>
          <w:color w:val="1F2937"/>
          <w:sz w:val="18"/>
        </w:rPr>
        <w:t>start.bat</w:t>
      </w:r>
      <w:r>
        <w:rPr>
          <w:sz w:val="20"/>
        </w:rPr>
        <w:t xml:space="preserve"> 더블클릭.</w:t>
      </w:r>
    </w:p>
    <w:p>
      <w:pPr>
        <w:spacing w:before="40" w:after="40"/>
      </w:pPr>
      <w:r>
        <w:rPr>
          <w:b/>
          <w:sz w:val="20"/>
        </w:rPr>
        <w:t>start.bat 실행 순서: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[1/4] 가상환경 활성화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[2/5] 포트 충돌 정리 (8501~8505 사용 중인 프로세스 종료)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[3/4] warmup.py 실행 (AI 모델 사전 로딩, 약 5~10초)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[4/4] 앱 동시 시작: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- 병동 대시보드 (8501) → 백그라운드 창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- 원무 대시보드 (8503) → 백그라운드 창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- 벡터DB 관리자 (8505) → 백그라운드 창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- 관리자 대시보드 (8504) → 백그라운드 창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- AI 챗봇 (8502) → 이 창 포그라운드</w:t>
      </w:r>
    </w:p>
    <w:p/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주의</w:t>
      </w:r>
      <w:r>
        <w:rPr>
          <w:i/>
          <w:sz w:val="19"/>
        </w:rPr>
        <w:t>: start.bat 창을 닫으면 모든 서비스가 함께 종료됩니다.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운영 중에는 창을 최소화하여 유지합니다.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3-2. 개별 서비스 시작</w:t>
      </w:r>
    </w:p>
    <w:p>
      <w:pPr>
        <w:spacing w:before="40" w:after="40"/>
      </w:pPr>
      <w:r>
        <w:rPr>
          <w:sz w:val="20"/>
        </w:rPr>
        <w:t>특정 서비스만 재시작이 필요한 경우: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venv\Scripts\activate.bat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병동 대시보드만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streamlit run dashboard_app.py --server.port 8501 --server.address 0.0.0.0 --server.headless true --server.runOnSave false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AI 챗봇만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streamlit run main.py --server.port 8502 --server.address 0.0.0.0 --server.headless true --server.runOnSave false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원무 대시보드만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streamlit run finance_app.py --server.port 8503 --server.address 0.0.0.0 --server.headless true --server.runOnSave false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관리자 대시보드만 (localhost 전용)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streamlit run admin_app.py --server.port 8504 --server.address 127.0.0.1 --server.headless true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벡터DB 관리자만 (localhost 전용)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streamlit run vector_db_admin.py --server.port 8505 --server.address 127.0.0.1 --server.headless true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3-3. 전체 서비스 정지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taskkill /IM streamlit.exe /F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taskkill /IM python.exe /F</w:t>
      </w:r>
    </w:p>
    <w:p/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강제 종료 후 30초 대기 후 재시작하면 Oracle 연결 풀이 안정적으로 초기화됩니다.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3-4. 재시작 (권장)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taskkill /IM streamlit.exe /F 2&gt;nul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timeout /t 5 /nobreak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start.bat</w:t>
      </w:r>
    </w:p>
    <w:p/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4. 업데이트 배포 (deploy.bat)</w:t>
      </w:r>
    </w:p>
    <w:p>
      <w:pPr>
        <w:spacing w:before="40" w:after="40"/>
      </w:pPr>
      <w:r>
        <w:rPr>
          <w:sz w:val="20"/>
        </w:rPr>
        <w:t xml:space="preserve">소스 코드 업데이트 시 </w:t>
      </w:r>
      <w:r>
        <w:rPr>
          <w:rFonts w:ascii="Consolas" w:hAnsi="Consolas"/>
          <w:color w:val="1F2937"/>
          <w:sz w:val="18"/>
        </w:rPr>
        <w:t>deploy.bat</w:t>
      </w:r>
      <w:r>
        <w:rPr>
          <w:sz w:val="20"/>
        </w:rPr>
        <w:t>를 사용합니다.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4-1. deploy.bat 동작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1단계: 실행 중인 모든 Streamlit 프로세스 종료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2단계: git pull (최신 코드 가져오기)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3단계: requirements.txt 변경 감지 → 변경 시 자동 pip install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4단계: start.bat 호출 (서비스 재시작)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4-2. 배포 실행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cd D:\MH\guidbot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venv\Scripts\activate.bat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deploy.bat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4-3. 수동 배포 (git 없는 환경)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1. 서비스 중지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taskkill /IM streamlit.exe /F 2&gt;nul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timeout /t 3 /nobreak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2. 파일 수동 복사 (수정된 파일만)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3. 패키지 업데이트 (requirements.txt 변경 시에만)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pip install -r requirements.txt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4. 서비스 재시작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start.bat</w:t>
      </w:r>
    </w:p>
    <w:p/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5. 상태 모니터링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5-1. 헬스체크 URL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http://192.1.1.231:8501/?health=1   (병동 대시보드)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http://192.1.1.231:8502/?health=1   (AI 챗봇)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http://192.1.1.231:8503/?health=1   (원무 대시보드)</w:t>
      </w:r>
    </w:p>
    <w:p/>
    <w:p>
      <w:pPr>
        <w:spacing w:before="40" w:after="40"/>
      </w:pPr>
      <w:r>
        <w:rPr>
          <w:sz w:val="20"/>
        </w:rPr>
        <w:t>응답 예시: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{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"status": "ok",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"ts": 1745000000.0,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"oracle": true,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"oracle_msg": "Connection OK",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"memory_rss_mb": 512.3,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"system_memory_pct": 45.2,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"system_memory_avail_gb": 8.5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}</w:t>
      </w:r>
    </w:p>
    <w:p/>
    <w:p>
      <w:pPr>
        <w:spacing w:before="40" w:after="40"/>
      </w:pPr>
      <w:r>
        <w:rPr>
          <w:b/>
          <w:sz w:val="20"/>
        </w:rPr>
        <w:t>모니터링 기준치</w:t>
      </w:r>
      <w:r>
        <w:rPr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w="2268" w:type="dxa"/>
            <w:tcW w:type="dxa" w:w="235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268" w:type="dxa"/>
            <w:tcW w:type="dxa" w:w="235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정상</w:t>
            </w:r>
          </w:p>
        </w:tc>
        <w:tc>
          <w:tcPr>
            <w:tcW w:w="2268" w:type="dxa"/>
            <w:tcW w:type="dxa" w:w="235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주의</w:t>
            </w:r>
          </w:p>
        </w:tc>
        <w:tc>
          <w:tcPr>
            <w:tcW w:w="2268" w:type="dxa"/>
            <w:tcW w:type="dxa" w:w="235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위험</w:t>
            </w:r>
          </w:p>
        </w:tc>
      </w:tr>
      <w:tr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status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"ok"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"error"</w:t>
            </w:r>
          </w:p>
        </w:tc>
      </w:tr>
      <w:tr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oracle</w:t>
            </w:r>
          </w:p>
        </w:tc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true</w:t>
            </w:r>
          </w:p>
        </w:tc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false</w:t>
            </w:r>
          </w:p>
        </w:tc>
      </w:tr>
      <w:tr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memory_rss_mb</w:t>
            </w:r>
            <w:r>
              <w:rPr>
                <w:sz w:val="18"/>
              </w:rPr>
              <w:t xml:space="preserve"> (챗봇)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&lt; 1,500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1,500~2,500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&gt; 2,500</w:t>
            </w:r>
          </w:p>
        </w:tc>
      </w:tr>
      <w:tr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system_memory_pct</w:t>
            </w:r>
          </w:p>
        </w:tc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&lt; 70%</w:t>
            </w:r>
          </w:p>
        </w:tc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70~85%</w:t>
            </w:r>
          </w:p>
        </w:tc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&gt; 85%</w:t>
            </w:r>
          </w:p>
        </w:tc>
      </w:tr>
    </w:tbl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5-2. 프로세스 확인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tasklist | findstr streamlit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tasklist | findstr python</w:t>
      </w:r>
    </w:p>
    <w:p/>
    <w:p>
      <w:pPr>
        <w:spacing w:before="40" w:after="40"/>
      </w:pPr>
      <w:r>
        <w:rPr>
          <w:sz w:val="20"/>
        </w:rPr>
        <w:t>정상 출력 예: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streamlit.exe  1234  ...  200,000K  (대시보드)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streamlit.exe  2345  ...  200,000K  (원무)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streamlit.exe  3456  ...  2,000,000K  (챗봇 — 높음이 정상)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streamlit.exe  4567  ...  150,000K  (관리자)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streamlit.exe  5678  ...  150,000K  (벡터DB 관리자)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5-3. 포트 사용 확인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netstat -ano | findstr "8501\|8502\|8503\|8504\|8505"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5-4. 동시 접속자 권장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권장 동시 접속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최대 허용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병동 대시보드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10명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20명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AI 챗봇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3명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5명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원무 대시보드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5명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10명</w:t>
            </w:r>
          </w:p>
        </w:tc>
      </w:tr>
    </w:tbl>
    <w:p/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AI 챗봇은 답변 생성 중 CPU를 집중 사용합니다.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동시 질문이 많으면 응답 지연이 발생하므로 분산 이용을 안내합니다.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6. 로그 관리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6-1. 로그 파일 위치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D:\MH\guidbot\logs\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dashboard_YYYYMMDD.log    병동 대시보드 로그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chatbot_YYYYMMDD.log      AI 챗봇 로그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finance_YYYYMMDD.log      원무 대시보드 로그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└── vecadmin_YYYYMMDD.log     벡터DB 관리자 로그</w:t>
      </w:r>
    </w:p>
    <w:p/>
    <w:p>
      <w:pPr>
        <w:spacing w:before="40" w:after="40"/>
      </w:pPr>
      <w:r>
        <w:rPr>
          <w:sz w:val="20"/>
        </w:rPr>
        <w:t xml:space="preserve">파일명 규칙: </w:t>
      </w:r>
      <w:r>
        <w:rPr>
          <w:rFonts w:ascii="Consolas" w:hAnsi="Consolas"/>
          <w:color w:val="1F2937"/>
          <w:sz w:val="18"/>
        </w:rPr>
        <w:t>서비스명_YYYYMMDD.log</w:t>
      </w:r>
      <w:r>
        <w:rPr>
          <w:sz w:val="20"/>
        </w:rPr>
        <w:t xml:space="preserve"> (일별 자동 생성)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6-2. 로그 확인 명령어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오늘 오류만 확인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findstr /I "ERROR WARNING" logs\chatbot_20260423.log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실시간 로그 확인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powershell Get-Content logs\chatbot_20260423.log -Wait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지난 7일 오류 통계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powershell "Get-ChildItem logs\*.log | Where-Object {$_.LastWriteTime -gt (Get-Date).AddDays(-7)} | ForEach-Object { Select-String 'ERROR' $_.FullName } | Measure-Object"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6-3. 주요 로그 패턴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패턴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Oracle connection OK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DB 연결 정상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Circuit breaker OPEN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DB 연속 3회 실패 → 30초 자동 차단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Oracle 상태 확인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Cache miss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캐시 만료, DB 재조회 (정상)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[fast] FAISS 검색: 3건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빠른 검색 완료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[standard] Hybrid(BM25+FAISS)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표준 검색 완료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GOOGLE_API_KEY rate limit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API 요청 한도 초과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API 키 추가 설정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RAGPipeline 싱글톤 리셋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지식베이스 재로드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ORA-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Oracle 오류 코드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color w:val="1A56DB"/>
                <w:sz w:val="18"/>
                <w:u w:val="single"/>
              </w:rPr>
              <w:t>13-2</w:t>
            </w:r>
            <w:r>
              <w:rPr>
                <w:sz w:val="18"/>
              </w:rPr>
              <w:t xml:space="preserve"> 참조</w:t>
            </w:r>
          </w:p>
        </w:tc>
      </w:tr>
    </w:tbl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6-4. 로그 정리</w:t>
      </w:r>
    </w:p>
    <w:p>
      <w:pPr>
        <w:spacing w:before="40" w:after="40"/>
      </w:pPr>
      <w:r>
        <w:rPr>
          <w:sz w:val="20"/>
        </w:rPr>
        <w:t>로그는 30일 자동 보존됩니다. 수동 정리가 필요한 경우: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30일 이상 된 로그 삭제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forfiles /p D:\MH\guidbot\logs /m *.log /d -30 /c "cmd /c del @file"</w:t>
      </w:r>
    </w:p>
    <w:p/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7. 지식베이스 업데이트</w:t>
      </w:r>
    </w:p>
    <w:p>
      <w:pPr>
        <w:spacing w:before="40" w:after="40"/>
      </w:pPr>
      <w:r>
        <w:rPr>
          <w:sz w:val="20"/>
        </w:rPr>
        <w:t>규정집이 개정되거나 신규 지침이 추가될 때 AI 챗봇 지식베이스를 갱신합니다.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7-1. PDF 파일 교체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D:\MH\guidbot\docs\regulations\ 폴더에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신규 또는 개정된 규정 PDF를 복사합니다.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(기존 파일과 같은 이름이면 자동으로 교체됩니다)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7-2. 지식베이스 재구축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venv\Scripts\activate.bat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build_db.py --no-sync</w:t>
      </w:r>
    </w:p>
    <w:p/>
    <w:p>
      <w:pPr>
        <w:spacing w:before="40" w:after="40"/>
      </w:pPr>
      <w:r>
        <w:rPr>
          <w:sz w:val="20"/>
        </w:rPr>
        <w:t>표(Table) 구조가 많은 규정집(NEDIS 코드표 등)의 경우: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build_db.py --no-sync --use-markdown</w:t>
      </w:r>
    </w:p>
    <w:p/>
    <w:p>
      <w:pPr>
        <w:spacing w:before="40" w:after="40"/>
      </w:pPr>
      <w:r>
        <w:rPr>
          <w:sz w:val="20"/>
        </w:rPr>
        <w:t>특정 부서 규정만 빠르게 업데이트: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build_db.py --no-sync --dept 간호부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build_db.py --no-sync --dept 원무팀</w:t>
      </w:r>
    </w:p>
    <w:p/>
    <w:p>
      <w:pPr>
        <w:spacing w:before="40" w:after="40"/>
      </w:pPr>
      <w:r>
        <w:rPr>
          <w:b/>
          <w:sz w:val="20"/>
        </w:rPr>
        <w:t>소요 시간</w:t>
      </w:r>
      <w:r>
        <w:rPr>
          <w:sz w:val="20"/>
        </w:rPr>
        <w:t>: PDF 100페이지 기준 약 3~10분</w:t>
      </w:r>
    </w:p>
    <w:p>
      <w:pPr>
        <w:spacing w:before="40" w:after="40"/>
      </w:pPr>
      <w:r>
        <w:rPr>
          <w:b/>
          <w:sz w:val="20"/>
        </w:rPr>
        <w:t>기존 데이터 보호</w:t>
      </w:r>
      <w:r>
        <w:rPr>
          <w:sz w:val="20"/>
        </w:rPr>
        <w:t xml:space="preserve">: 재구축 전 자동으로 </w:t>
      </w:r>
      <w:r>
        <w:rPr>
          <w:rFonts w:ascii="Consolas" w:hAnsi="Consolas"/>
          <w:color w:val="1F2937"/>
          <w:sz w:val="18"/>
        </w:rPr>
        <w:t>vector_store_backup\</w:t>
      </w:r>
      <w:r>
        <w:rPr>
          <w:sz w:val="20"/>
        </w:rPr>
        <w:t>에 백업됩니다.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7-3. 재구축 후 챗봇 재시작</w:t>
      </w:r>
    </w:p>
    <w:p>
      <w:pPr>
        <w:spacing w:before="40" w:after="40"/>
      </w:pPr>
      <w:r>
        <w:rPr>
          <w:sz w:val="20"/>
        </w:rPr>
        <w:t>지식베이스 재구축 후 챗봇을 재시작해야 새 내용이 반영됩니다.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taskkill /IM streamlit.exe /F 2&gt;nul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timeout /t 3 /nobreak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start.bat</w:t>
      </w:r>
    </w:p>
    <w:p/>
    <w:p>
      <w:pPr>
        <w:spacing w:before="40" w:after="40"/>
      </w:pPr>
      <w:r>
        <w:rPr>
          <w:sz w:val="20"/>
        </w:rPr>
        <w:t xml:space="preserve">또는 벡터DB 관리자(8505)에서 </w:t>
      </w:r>
      <w:r>
        <w:rPr>
          <w:b/>
          <w:sz w:val="20"/>
        </w:rPr>
        <w:t>"벡터DB 재로드"</w:t>
      </w:r>
      <w:r>
        <w:rPr>
          <w:sz w:val="20"/>
        </w:rPr>
        <w:t xml:space="preserve"> 버튼 클릭 (서비스 중단 없이 반영).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7-4. 업데이트 확인</w:t>
      </w:r>
    </w:p>
    <w:p>
      <w:pPr>
        <w:spacing w:before="40" w:after="40"/>
      </w:pPr>
      <w:r>
        <w:rPr>
          <w:sz w:val="20"/>
        </w:rPr>
        <w:t>AI 챗봇(http://192.1.1.231:8502)에서 개정 규정 관련 질문으로 응답 확인.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8. 관리자 대시보드 (포트 8504)</w:t>
      </w:r>
    </w:p>
    <w:p>
      <w:pPr>
        <w:spacing w:before="40" w:after="40"/>
      </w:pPr>
      <w:r>
        <w:rPr>
          <w:sz w:val="20"/>
        </w:rPr>
        <w:t xml:space="preserve">관리자 대시보드는 </w:t>
      </w:r>
      <w:r>
        <w:rPr>
          <w:b/>
          <w:sz w:val="20"/>
        </w:rPr>
        <w:t>서버 PC에서만</w:t>
      </w:r>
      <w:r>
        <w:rPr>
          <w:sz w:val="20"/>
        </w:rPr>
        <w:t xml:space="preserve"> 접근 가능합니다 (</w:t>
      </w:r>
      <w:r>
        <w:rPr>
          <w:rFonts w:ascii="Consolas" w:hAnsi="Consolas"/>
          <w:color w:val="1F2937"/>
          <w:sz w:val="18"/>
        </w:rPr>
        <w:t>localhost:8504</w:t>
      </w:r>
      <w:r>
        <w:rPr>
          <w:sz w:val="20"/>
        </w:rPr>
        <w:t>).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8-1. 접속 방법</w:t>
      </w:r>
    </w:p>
    <w:p>
      <w:pPr>
        <w:spacing w:before="40" w:after="40"/>
      </w:pPr>
      <w:r>
        <w:rPr>
          <w:sz w:val="20"/>
        </w:rPr>
        <w:t>서버 PC 브라우저에서: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http://localhost:8504</w:t>
      </w:r>
    </w:p>
    <w:p/>
    <w:p>
      <w:pPr>
        <w:spacing w:before="40" w:after="40"/>
      </w:pPr>
      <w:r>
        <w:rPr>
          <w:sz w:val="20"/>
        </w:rPr>
        <w:t xml:space="preserve">비밀번호 입력: </w:t>
      </w:r>
      <w:r>
        <w:rPr>
          <w:rFonts w:ascii="Consolas" w:hAnsi="Consolas"/>
          <w:color w:val="1F2937"/>
          <w:sz w:val="18"/>
        </w:rPr>
        <w:t>.env</w:t>
      </w:r>
      <w:r>
        <w:rPr>
          <w:sz w:val="20"/>
        </w:rPr>
        <w:t xml:space="preserve">의 </w:t>
      </w:r>
      <w:r>
        <w:rPr>
          <w:rFonts w:ascii="Consolas" w:hAnsi="Consolas"/>
          <w:color w:val="1F2937"/>
          <w:sz w:val="18"/>
        </w:rPr>
        <w:t>ADMIN_PASSWORD</w:t>
      </w:r>
      <w:r>
        <w:rPr>
          <w:sz w:val="20"/>
        </w:rPr>
        <w:t xml:space="preserve"> 값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8-2.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메뉴</w:t>
            </w:r>
          </w:p>
        </w:tc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시스템 모니터링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CPU/RAM/디스크 사용량, 프로세스 상태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지식베이스 현황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벡터 DB 문서 수, 최근 업데이트 일시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서비스 링크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각 앱 바로가기 (8501~8505)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로그 뷰어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최근 로그 실시간 확인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캐시 초기화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검색 결과 캐시 수동 삭제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RAG 설정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검색 모드·파라미터 조정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사용자 피드백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챗봇 사용자 질문 이력 및 평가</w:t>
            </w:r>
          </w:p>
        </w:tc>
      </w:tr>
    </w:tbl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8-3. 관리자 비밀번호 변경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.env 파일 수정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ADMIN_PASSWORD="새로운_강력한_비밀번호"</w:t>
      </w:r>
    </w:p>
    <w:p/>
    <w:p>
      <w:pPr>
        <w:spacing w:before="40" w:after="40"/>
      </w:pPr>
      <w:r>
        <w:rPr>
          <w:sz w:val="20"/>
        </w:rPr>
        <w:t>변경 후 서비스 재시작 필요.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9. 벡터DB 관리자 (포트 8505)</w:t>
      </w:r>
    </w:p>
    <w:p>
      <w:pPr>
        <w:spacing w:before="40" w:after="40"/>
      </w:pPr>
      <w:r>
        <w:rPr>
          <w:sz w:val="20"/>
        </w:rPr>
        <w:t xml:space="preserve">벡터DB 관리자는 </w:t>
      </w:r>
      <w:r>
        <w:rPr>
          <w:b/>
          <w:sz w:val="20"/>
        </w:rPr>
        <w:t>서버 PC에서만</w:t>
      </w:r>
      <w:r>
        <w:rPr>
          <w:sz w:val="20"/>
        </w:rPr>
        <w:t xml:space="preserve"> 접근 가능합니다 (</w:t>
      </w:r>
      <w:r>
        <w:rPr>
          <w:rFonts w:ascii="Consolas" w:hAnsi="Consolas"/>
          <w:color w:val="1F2937"/>
          <w:sz w:val="18"/>
        </w:rPr>
        <w:t>localhost:8505</w:t>
      </w:r>
      <w:r>
        <w:rPr>
          <w:sz w:val="20"/>
        </w:rPr>
        <w:t>).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9-1. 접속 방법</w:t>
      </w:r>
    </w:p>
    <w:p>
      <w:pPr>
        <w:spacing w:before="40" w:after="40"/>
      </w:pPr>
      <w:r>
        <w:rPr>
          <w:sz w:val="20"/>
        </w:rPr>
        <w:t>서버 PC 브라우저에서: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http://localhost:8505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9-2.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문서 뷰어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현재 지식베이스에 인덱싱된 문서 목록 확인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문서 업로드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새 PDF 업로드 후 즉시 인덱싱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문서 삭제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특정 문서 지식베이스에서 제거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벡터DB 재구축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전체 재빌드 (build_db.py 실행)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백업 복원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이전 버전 지식베이스로 롤백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검색 테스트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키워드 입력 후 검색 결과 미리보기</w:t>
            </w:r>
          </w:p>
        </w:tc>
      </w:tr>
    </w:tbl>
    <w:p/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 xml:space="preserve">문서 삭제 및 전체 재구축은 </w:t>
      </w:r>
      <w:r>
        <w:rPr>
          <w:b/>
          <w:i/>
          <w:sz w:val="19"/>
        </w:rPr>
        <w:t>되돌릴 수 없으므로</w:t>
      </w:r>
      <w:r>
        <w:rPr>
          <w:i/>
          <w:sz w:val="19"/>
        </w:rPr>
        <w:t xml:space="preserve"> 신중하게 실행합니다.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실행 전 백업 상태를 먼저 확인합니다.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10. 백업 및 복구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10-1. 자동 백업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w="2268" w:type="dxa"/>
            <w:tcW w:type="dxa" w:w="235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268" w:type="dxa"/>
            <w:tcW w:type="dxa" w:w="235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w="2268" w:type="dxa"/>
            <w:tcW w:type="dxa" w:w="235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주기</w:t>
            </w:r>
          </w:p>
        </w:tc>
        <w:tc>
          <w:tcPr>
            <w:tcW w:w="2268" w:type="dxa"/>
            <w:tcW w:type="dxa" w:w="235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보존 수</w:t>
            </w:r>
          </w:p>
        </w:tc>
      </w:tr>
      <w:tr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지식베이스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vector_store_backup\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재구축 시 자동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최대 5개</w:t>
            </w:r>
          </w:p>
        </w:tc>
      </w:tr>
      <w:tr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로그</w:t>
            </w:r>
          </w:p>
        </w:tc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logs\</w:t>
            </w:r>
          </w:p>
        </w:tc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매일 자동 생성</w:t>
            </w:r>
          </w:p>
        </w:tc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30일</w:t>
            </w:r>
          </w:p>
        </w:tc>
      </w:tr>
    </w:tbl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10-2. 수동 백업 (주 1회 권장)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.env와 벡터DB를 외부 드라이브로 백업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set DT=%date:~0,4%%date:~5,2%%date:~8,2%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xcopy /E /I D:\MH\guidbot\vector_store  E:\backup\guidbot\vector_store_%DT%\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copy D:\MH\guidbot\.env  E:\backup\guidbot\.env.%DT%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10-3. 지식베이스 복구</w:t>
      </w:r>
    </w:p>
    <w:p>
      <w:pPr>
        <w:spacing w:before="40" w:after="40"/>
      </w:pPr>
      <w:r>
        <w:rPr>
          <w:sz w:val="20"/>
        </w:rPr>
        <w:t>벡터DB가 손상된 경우 백업에서 복구합니다.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1. 손상된 벡터DB 이동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rename D:\MH\guidbot\vector_store vector_store_broken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2. 백업에서 복구 (폴더명은 실제 백업 폴더명으로 변경)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xcopy /E /I "D:\MH\guidbot\vector_store_backup\20260420_backup" D:\MH\guidbot\vector_store\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3. 서비스 재시작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taskkill /IM streamlit.exe /F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timeout /t 3 /nobreak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start.bat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10-4. .env 분실 시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1. .env.example을 복사하여 .env 재생성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2. Oracle DB 담당자에게 DB 비밀번호 재확인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3. Google API 키: https://aistudio.google.com에서 재발급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4. 관리자 비밀번호 새로 설정 후 전 직원 공지</w:t>
      </w:r>
    </w:p>
    <w:p/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11. 설정 변경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11-1. Gemini API 키 교체/추가</w:t>
      </w:r>
    </w:p>
    <w:p>
      <w:pPr>
        <w:spacing w:before="40" w:after="40"/>
      </w:pPr>
      <w:r>
        <w:rPr>
          <w:rFonts w:ascii="Consolas" w:hAnsi="Consolas"/>
          <w:color w:val="1F2937"/>
          <w:sz w:val="18"/>
        </w:rPr>
        <w:t>.env</w:t>
      </w:r>
      <w:r>
        <w:rPr>
          <w:sz w:val="20"/>
        </w:rPr>
        <w:t xml:space="preserve"> 파일 수정 후 서비스 재시작: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GOOGLE_API_KEY="새로운키"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GOOGLE_API_KEY_2="추가키2"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GOOGLE_API_KEY_3="추가키3"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11-2. RAG 검색 파라미터 조정</w:t>
      </w:r>
    </w:p>
    <w:p>
      <w:pPr>
        <w:spacing w:before="40" w:after="40"/>
      </w:pPr>
      <w:r>
        <w:rPr>
          <w:rFonts w:ascii="Consolas" w:hAnsi="Consolas"/>
          <w:color w:val="1F2937"/>
          <w:sz w:val="18"/>
        </w:rPr>
        <w:t>.env</w:t>
      </w:r>
      <w:r>
        <w:rPr>
          <w:sz w:val="20"/>
        </w:rPr>
        <w:t>에서 조정 (변경 후 서비스 재시작):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설정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RETRIEVE_TOP_K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검색 1차 후보 수 (높을수록 정확하나 느림)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RERANK_TOP_N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Cross-Encoder 후 최종 참조 문서 수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LLM_TEMPERATURE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0.1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답변 일관성 (0=매우 일관, 2=창의적)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CHUNK_SIZE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1000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PDF 분할 크기 (변경 후 지식베이스 재구축 필요)</w:t>
            </w:r>
          </w:p>
        </w:tc>
      </w:tr>
    </w:tbl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11-3. Oracle 연결 풀 크기 조정</w:t>
      </w:r>
    </w:p>
    <w:p>
      <w:pPr>
        <w:spacing w:before="40" w:after="40"/>
      </w:pPr>
      <w:r>
        <w:rPr>
          <w:sz w:val="20"/>
        </w:rPr>
        <w:t>동시 접속자가 많아 DB 오류 발생 시: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.env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ORACLE_POOL_MAX=15    # 기본값 10, 최대 30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ORACLE_POOL_MIN=3     # 기본값 2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11-4. 포트 변경</w:t>
      </w:r>
    </w:p>
    <w:p>
      <w:pPr>
        <w:spacing w:before="40" w:after="40"/>
      </w:pPr>
      <w:r>
        <w:rPr>
          <w:rFonts w:ascii="Consolas" w:hAnsi="Consolas"/>
          <w:color w:val="1F2937"/>
          <w:sz w:val="18"/>
        </w:rPr>
        <w:t>start.bat</w:t>
      </w:r>
      <w:r>
        <w:rPr>
          <w:sz w:val="20"/>
        </w:rPr>
        <w:t xml:space="preserve">에서 </w:t>
      </w:r>
      <w:r>
        <w:rPr>
          <w:rFonts w:ascii="Consolas" w:hAnsi="Consolas"/>
          <w:color w:val="1F2937"/>
          <w:sz w:val="18"/>
        </w:rPr>
        <w:t>--server.port</w:t>
      </w:r>
      <w:r>
        <w:rPr>
          <w:sz w:val="20"/>
        </w:rPr>
        <w:t xml:space="preserve"> 값을 수정합니다.</w:t>
      </w:r>
    </w:p>
    <w:p>
      <w:pPr>
        <w:spacing w:before="40" w:after="40"/>
      </w:pPr>
      <w:r>
        <w:rPr>
          <w:sz w:val="20"/>
        </w:rPr>
        <w:t>변경 시 방화벽 규칙도 함께 수정해야 합니다.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12. 패키지 업데이트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12-1. 업데이트 확인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venv\Scripts\activate.bat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pip list --outdated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12-2. 업데이트 실행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특정 패키지만 (권장)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pip install streamlit --upgrade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pip install google-genai --upgrade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전체 업데이트 (주의: 호환성 문제 발생 가능)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pip install -r requirements.txt --upgrade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12-3. 업데이트 후 검증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-c "import streamlit, oracledb, google.genai, faiss; print('OK')"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warmup.py</w:t>
      </w:r>
    </w:p>
    <w:p/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업데이트 후 반드시 각 서비스 접속 및 동작 테스트를 수행합니다.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13. 장애 대응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13-1. 서비스 접속 불가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증상: 브라우저 "사이트에 연결할 수 없음"</w:t>
      </w:r>
    </w:p>
    <w:p/>
    <w:p>
      <w:pPr>
        <w:spacing w:before="20" w:after="20"/>
        <w:ind w:left="283" w:hanging="227"/>
      </w:pPr>
      <w:r>
        <w:rPr>
          <w:sz w:val="20"/>
        </w:rPr>
        <w:t xml:space="preserve">프로세스 확인: </w:t>
      </w:r>
      <w:r>
        <w:rPr>
          <w:rFonts w:ascii="Consolas" w:hAnsi="Consolas"/>
          <w:color w:val="1F2937"/>
          <w:sz w:val="18"/>
        </w:rPr>
        <w:t>tasklist | findstr streamlit</w:t>
      </w:r>
    </w:p>
    <w:p>
      <w:pPr>
        <w:spacing w:before="20" w:after="20"/>
        <w:ind w:left="283" w:hanging="227"/>
      </w:pPr>
      <w:r>
        <w:rPr>
          <w:sz w:val="20"/>
        </w:rPr>
        <w:t xml:space="preserve">프로세스 없음 → 서비스 재시작: </w:t>
      </w:r>
      <w:r>
        <w:rPr>
          <w:rFonts w:ascii="Consolas" w:hAnsi="Consolas"/>
          <w:color w:val="1F2937"/>
          <w:sz w:val="18"/>
        </w:rPr>
        <w:t>start.bat</w:t>
      </w:r>
    </w:p>
    <w:p>
      <w:pPr>
        <w:spacing w:before="20" w:after="20"/>
        <w:ind w:left="283" w:hanging="227"/>
      </w:pPr>
      <w:r>
        <w:rPr>
          <w:sz w:val="20"/>
        </w:rPr>
        <w:t xml:space="preserve">프로세스 있음 → 포트 확인: </w:t>
      </w:r>
      <w:r>
        <w:rPr>
          <w:rFonts w:ascii="Consolas" w:hAnsi="Consolas"/>
          <w:color w:val="1F2937"/>
          <w:sz w:val="18"/>
        </w:rPr>
        <w:t>netstat -ano | findstr 8501</w:t>
      </w:r>
    </w:p>
    <w:p>
      <w:pPr>
        <w:spacing w:before="20" w:after="20"/>
        <w:ind w:left="283" w:hanging="227"/>
      </w:pPr>
      <w:r>
        <w:rPr>
          <w:sz w:val="20"/>
        </w:rPr>
        <w:t>방화벽 확인: Windows Defender 방화벽 &gt; 인바운드 규칙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13-2. 대시보드 데이터 없음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증상: 대시보드는 열리지만 수치가 모두 0 또는 "-" (Oracle 연결 실패)</w:t>
      </w:r>
    </w:p>
    <w:p/>
    <w:p>
      <w:pPr>
        <w:spacing w:before="20" w:after="20"/>
        <w:ind w:left="283" w:hanging="227"/>
      </w:pPr>
      <w:r>
        <w:rPr>
          <w:sz w:val="20"/>
        </w:rPr>
        <w:t>Oracle 서버 네트워크 확인: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ping 192.168.x.x</w:t>
      </w:r>
    </w:p>
    <w:p/>
    <w:p>
      <w:pPr>
        <w:spacing w:before="20" w:after="20"/>
        <w:ind w:left="283" w:hanging="227"/>
      </w:pPr>
      <w:r>
        <w:rPr>
          <w:sz w:val="20"/>
        </w:rPr>
        <w:t>Oracle 서비스 상태 확인 (DBA에게 요청)</w:t>
      </w:r>
    </w:p>
    <w:p>
      <w:pPr>
        <w:spacing w:before="20" w:after="20"/>
        <w:ind w:left="283" w:hanging="227"/>
      </w:pPr>
      <w:r>
        <w:rPr>
          <w:sz w:val="20"/>
        </w:rPr>
        <w:t>계정 잠금 여부 확인: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SELECT ACCOUNT_STATUS FROM DBA_USERS WHERE USERNAME='GUIDBOT_READONLY';</w:t>
      </w:r>
    </w:p>
    <w:p/>
    <w:p>
      <w:pPr>
        <w:spacing w:before="20" w:after="20"/>
        <w:ind w:left="283" w:hanging="227"/>
      </w:pPr>
      <w:r>
        <w:rPr>
          <w:rFonts w:ascii="Consolas" w:hAnsi="Consolas"/>
          <w:color w:val="1F2937"/>
          <w:sz w:val="18"/>
        </w:rPr>
        <w:t>.env</w:t>
      </w:r>
      <w:r>
        <w:rPr>
          <w:sz w:val="20"/>
        </w:rPr>
        <w:t xml:space="preserve">의 </w:t>
      </w:r>
      <w:r>
        <w:rPr>
          <w:rFonts w:ascii="Consolas" w:hAnsi="Consolas"/>
          <w:color w:val="1F2937"/>
          <w:sz w:val="18"/>
        </w:rPr>
        <w:t>ORACLE_PASSWORD</w:t>
      </w:r>
      <w:r>
        <w:rPr>
          <w:sz w:val="20"/>
        </w:rPr>
        <w:t xml:space="preserve"> 재확인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13-3. AI 챗봇 답변 없음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증상: 질문 입력 후 무한 로딩 또는 오류 메시지</w:t>
      </w:r>
    </w:p>
    <w:p/>
    <w:p>
      <w:pPr>
        <w:spacing w:before="20" w:after="20"/>
        <w:ind w:left="283" w:hanging="227"/>
      </w:pPr>
      <w:r>
        <w:rPr>
          <w:sz w:val="20"/>
        </w:rPr>
        <w:t>API 키 확인: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python -c "import os; from dotenv import load_dotenv; load_dotenv(); k=os.getenv('GOOGLE_API_KEY',''); print('KEY:', k[:10]+'...' if k else '없음')"</w:t>
      </w:r>
    </w:p>
    <w:p/>
    <w:p>
      <w:pPr>
        <w:spacing w:before="20" w:after="20"/>
        <w:ind w:left="283" w:hanging="227"/>
      </w:pPr>
      <w:r>
        <w:rPr>
          <w:sz w:val="20"/>
        </w:rPr>
        <w:t>API 사용량 한도 확인: https://aistudio.google.com</w:t>
      </w:r>
    </w:p>
    <w:p>
      <w:pPr>
        <w:spacing w:before="20" w:after="20"/>
        <w:ind w:left="283" w:hanging="227"/>
      </w:pPr>
      <w:r>
        <w:rPr>
          <w:sz w:val="20"/>
        </w:rPr>
        <w:t>지식베이스 파일 확인: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dir D:\MH\guidbot\vector_store\</w:t>
      </w:r>
    </w:p>
    <w:p/>
    <w:p>
      <w:pPr>
        <w:spacing w:before="40" w:after="40"/>
      </w:pPr>
      <w:r>
        <w:rPr>
          <w:rFonts w:ascii="Consolas" w:hAnsi="Consolas"/>
          <w:color w:val="1F2937"/>
          <w:sz w:val="18"/>
        </w:rPr>
        <w:t>index.faiss</w:t>
      </w:r>
      <w:r>
        <w:rPr>
          <w:sz w:val="20"/>
        </w:rPr>
        <w:t xml:space="preserve">와 </w:t>
      </w:r>
      <w:r>
        <w:rPr>
          <w:rFonts w:ascii="Consolas" w:hAnsi="Consolas"/>
          <w:color w:val="1F2937"/>
          <w:sz w:val="18"/>
        </w:rPr>
        <w:t>index.pkl</w:t>
      </w:r>
      <w:r>
        <w:rPr>
          <w:sz w:val="20"/>
        </w:rPr>
        <w:t xml:space="preserve"> 두 파일이 있어야 합니다.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13-4. 메모리 부족으로 자동 종료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증상: 서비스 갑자기 종료, 이벤트 뷰어에 OOM 기록</w:t>
      </w:r>
    </w:p>
    <w:p/>
    <w:p>
      <w:pPr>
        <w:spacing w:before="20" w:after="20"/>
        <w:ind w:left="283" w:hanging="227"/>
      </w:pPr>
      <w:r>
        <w:rPr>
          <w:sz w:val="20"/>
        </w:rPr>
        <w:t>작업 관리자에서 메모리 사용량 확인</w:t>
      </w:r>
    </w:p>
    <w:p>
      <w:pPr>
        <w:spacing w:before="20" w:after="20"/>
        <w:ind w:left="283" w:hanging="227"/>
      </w:pPr>
      <w:r>
        <w:rPr>
          <w:b/>
          <w:sz w:val="20"/>
        </w:rPr>
        <w:t>단기 조치</w:t>
      </w:r>
      <w:r>
        <w:rPr>
          <w:sz w:val="20"/>
        </w:rPr>
        <w:t>: AI 챗봇(8502)을 일시 중지하고 대시보드만 운영</w:t>
      </w:r>
    </w:p>
    <w:p>
      <w:pPr>
        <w:spacing w:before="20" w:after="20"/>
        <w:ind w:left="283" w:hanging="227"/>
      </w:pPr>
      <w:r>
        <w:rPr>
          <w:b/>
          <w:sz w:val="20"/>
        </w:rPr>
        <w:t>영구 조치</w:t>
      </w:r>
      <w:r>
        <w:rPr>
          <w:sz w:val="20"/>
        </w:rPr>
        <w:t>: RAM 16GB 이상 확보 (AI 챗봇 ~2GB 필요)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13-5. Circuit Breaker 발생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증상: 로그에 "Circuit breaker OPEN", 30초간 DB 조회 차단</w:t>
      </w:r>
    </w:p>
    <w:p/>
    <w:p>
      <w:pPr>
        <w:spacing w:before="40" w:after="40"/>
      </w:pPr>
      <w:r>
        <w:rPr>
          <w:sz w:val="20"/>
        </w:rPr>
        <w:t>Oracle DB가 일시 응답 불가로 3회 연속 실패한 상황입니다.</w:t>
      </w:r>
    </w:p>
    <w:p>
      <w:pPr>
        <w:spacing w:before="40" w:after="40"/>
      </w:pPr>
      <w:r>
        <w:rPr>
          <w:sz w:val="20"/>
        </w:rPr>
        <w:t>30초 후 자동 복구됩니다. 지속 장애 시 DBA에게 문의합니다.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13-6. 긴급 재설치</w:t>
      </w:r>
    </w:p>
    <w:p>
      <w:pPr>
        <w:spacing w:before="40" w:after="40"/>
      </w:pPr>
      <w:r>
        <w:rPr>
          <w:sz w:val="20"/>
        </w:rPr>
        <w:t>모든 조치에도 복구 불가 시: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REM 가상환경만 재설치 (설정·데이터 보존)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rmdir /S /Q venv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-m venv venv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venv\Scripts\activate.bat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pip install -r requirements.txt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start.bat</w:t>
      </w:r>
    </w:p>
    <w:p/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rFonts w:ascii="Consolas" w:hAnsi="Consolas"/>
          <w:i/>
          <w:color w:val="1F2937"/>
          <w:sz w:val="18"/>
        </w:rPr>
        <w:t>.env</w:t>
      </w:r>
      <w:r>
        <w:rPr>
          <w:i/>
          <w:sz w:val="19"/>
        </w:rPr>
        <w:t xml:space="preserve">, </w:t>
      </w:r>
      <w:r>
        <w:rPr>
          <w:rFonts w:ascii="Consolas" w:hAnsi="Consolas"/>
          <w:i/>
          <w:color w:val="1F2937"/>
          <w:sz w:val="18"/>
        </w:rPr>
        <w:t>vector_store\</w:t>
      </w:r>
      <w:r>
        <w:rPr>
          <w:i/>
          <w:sz w:val="19"/>
        </w:rPr>
        <w:t xml:space="preserve">, </w:t>
      </w:r>
      <w:r>
        <w:rPr>
          <w:rFonts w:ascii="Consolas" w:hAnsi="Consolas"/>
          <w:i/>
          <w:color w:val="1F2937"/>
          <w:sz w:val="18"/>
        </w:rPr>
        <w:t>docs\</w:t>
      </w:r>
      <w:r>
        <w:rPr>
          <w:i/>
          <w:sz w:val="19"/>
        </w:rPr>
        <w:t xml:space="preserve"> 폴더는 </w:t>
      </w:r>
      <w:r>
        <w:rPr>
          <w:b/>
          <w:i/>
          <w:sz w:val="19"/>
        </w:rPr>
        <w:t>절대 삭제하지 않습니다.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14. 정기 점검 체크리스트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일일 점검 (매일 오전)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병동 대시보드 접속 및 데이터 출력 확인 (192.1.1.231:8501)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원무 대시보드 접속 및 데이터 출력 확인 (192.1.1.231:8503)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AI 챗봇 접속 및 테스트 질문 1건 확인 (192.1.1.231:8502)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Oracle 연결 상태 표시 확인 (각 앱 녹색 표시)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주간 점검 (매주 월요일)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[ ] </w:t>
      </w:r>
      <w:r>
        <w:rPr>
          <w:rFonts w:ascii="Consolas" w:hAnsi="Consolas"/>
          <w:color w:val="1F2937"/>
          <w:sz w:val="18"/>
        </w:rPr>
        <w:t>logs\</w:t>
      </w:r>
      <w:r>
        <w:rPr>
          <w:sz w:val="20"/>
        </w:rPr>
        <w:t xml:space="preserve"> 폴더 ERROR·WARNING 로그 확인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디스크 여유 공간 확인 (10 GB 이상 유지)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헬스체크 URL 응답 확인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작업 스케줄러 실행 이력 확인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월간 점검 (매월 1일)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규정집 PDF 업데이트 여부 확인 → 지식베이스 재구축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[ ] </w:t>
      </w:r>
      <w:r>
        <w:rPr>
          <w:rFonts w:ascii="Consolas" w:hAnsi="Consolas"/>
          <w:color w:val="1F2937"/>
          <w:sz w:val="18"/>
        </w:rPr>
        <w:t>vector_store_backup\</w:t>
      </w:r>
      <w:r>
        <w:rPr>
          <w:sz w:val="20"/>
        </w:rPr>
        <w:t xml:space="preserve"> 오래된 백업 정리 (5개 초과분)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Python 패키지 보안 업데이트 확인 (</w:t>
      </w:r>
      <w:r>
        <w:rPr>
          <w:rFonts w:ascii="Consolas" w:hAnsi="Consolas"/>
          <w:color w:val="1F2937"/>
          <w:sz w:val="18"/>
        </w:rPr>
        <w:t>pip list --outdated</w:t>
      </w:r>
      <w:r>
        <w:rPr>
          <w:sz w:val="20"/>
        </w:rPr>
        <w:t>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Google API 키 사용량 확인 (https://aistudio.google.com)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Oracle 계정 만료일 확인 (DBA에게 요청)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관리자 비밀번호 변경 (</w:t>
      </w:r>
      <w:r>
        <w:rPr>
          <w:rFonts w:ascii="Consolas" w:hAnsi="Consolas"/>
          <w:color w:val="1F2937"/>
          <w:sz w:val="18"/>
        </w:rPr>
        <w:t>.env</w:t>
      </w:r>
      <w:r>
        <w:rPr>
          <w:sz w:val="20"/>
        </w:rPr>
        <w:t xml:space="preserve"> ADMIN_PASSWORD)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분기 점검 (3개월마다)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전체 백업 (</w:t>
      </w:r>
      <w:r>
        <w:rPr>
          <w:rFonts w:ascii="Consolas" w:hAnsi="Consolas"/>
          <w:color w:val="1F2937"/>
          <w:sz w:val="18"/>
        </w:rPr>
        <w:t>.env</w:t>
      </w:r>
      <w:r>
        <w:rPr>
          <w:sz w:val="20"/>
        </w:rPr>
        <w:t xml:space="preserve">, </w:t>
      </w:r>
      <w:r>
        <w:rPr>
          <w:rFonts w:ascii="Consolas" w:hAnsi="Consolas"/>
          <w:color w:val="1F2937"/>
          <w:sz w:val="18"/>
        </w:rPr>
        <w:t>vector_store\</w:t>
      </w:r>
      <w:r>
        <w:rPr>
          <w:sz w:val="20"/>
        </w:rPr>
        <w:t xml:space="preserve">, </w:t>
      </w:r>
      <w:r>
        <w:rPr>
          <w:rFonts w:ascii="Consolas" w:hAnsi="Consolas"/>
          <w:color w:val="1F2937"/>
          <w:sz w:val="18"/>
        </w:rPr>
        <w:t>docs\regulations\</w:t>
      </w:r>
      <w:r>
        <w:rPr>
          <w:sz w:val="20"/>
        </w:rPr>
        <w:t>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서버 OS 보안 업데이트 적용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Python 버전 업그레이드 검토 (3.11 → 3.12)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임베딩 모델 업데이트 검토 (ko-sroberta 신버전)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전체 서비스 부하 테스트 (동시 접속자 시뮬레이션)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40" w:after="40"/>
      </w:pPr>
      <w:r>
        <w:rPr>
          <w:i/>
          <w:sz w:val="20"/>
        </w:rPr>
        <w:t>운영 문의: IT 운영팀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