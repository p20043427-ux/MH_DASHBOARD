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6" w:color="1A56DB"/>
        </w:pBdr>
      </w:pPr>
      <w:r>
        <w:rPr>
          <w:b/>
          <w:color w:val="1A56DB"/>
          <w:sz w:val="36"/>
        </w:rPr>
        <w:t>좋은문화병원 AI 가이드봇 — 사용자 매뉴얼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대상</w:t>
      </w:r>
      <w:r>
        <w:rPr>
          <w:i/>
          <w:sz w:val="19"/>
        </w:rPr>
        <w:t>: 좋은문화병원 전 직원 (간호사, 원무팀, 의료진, 행정직)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버전</w:t>
      </w:r>
      <w:r>
        <w:rPr>
          <w:i/>
          <w:sz w:val="19"/>
        </w:rPr>
        <w:t>: v1.0 | 최종 수정: 2026-04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목차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AI 가이드봇이란?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접속 방법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AI 규정 챗봇 사용법 (포트 8502)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병동 대시보드 (포트 8501)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원무 대시보드 (포트 8503)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검색 모드 선택 가이드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잘 쓰는 질문 방법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자주 묻는 질문 (FAQ)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이용 주의사항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1. AI 가이드봇이란?</w:t>
      </w:r>
    </w:p>
    <w:p>
      <w:pPr>
        <w:spacing w:before="40" w:after="40"/>
      </w:pPr>
      <w:r>
        <w:rPr>
          <w:b/>
          <w:sz w:val="20"/>
        </w:rPr>
        <w:t>AI 가이드봇</w:t>
      </w:r>
      <w:r>
        <w:rPr>
          <w:sz w:val="20"/>
        </w:rPr>
        <w:t>은 좋은문화병원의 각종 규정집·지침서를 AI가 읽고 학습하여, 직원 여러분의 질문에 즉시 답변하는 AI 도우미입니다.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규정집 질의응답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"연차 기준이 어떻게 돼요?", "NEDIS 코드 G1이 뭔가요?" 등 자연어로 질문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병동 현황 대시보드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실시간 병상 현황, 진료과별 재원 환자, 수술 통계 확인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원무 현황 대시보드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수납 현황, 보험별 매출, 미수 통계, 외래 환자 통계 확인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AI가 학습한 내용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병원 원무·행정 규정집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간호업무지침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의약품 관리 지침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NEDIS(국가응급진료정보망) 코드표 및 가이드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각 부서별 업무 지침서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Oracle DB 매뉴얼 (IT 담당자용)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참고</w:t>
      </w:r>
      <w:r>
        <w:rPr>
          <w:i/>
          <w:sz w:val="19"/>
        </w:rPr>
        <w:t>: AI는 학습된 문서를 기반으로 답변합니다.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규정이 개정되어 지식베이스가 업데이트되지 않은 경우, 최신 내용이 반영되지 않을 수 있습니다.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중요한 사항은 원문 규정집을 반드시 확인하세요.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2. 접속 방법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서비스 주소</w:t>
      </w:r>
    </w:p>
    <w:p>
      <w:pPr>
        <w:spacing w:before="40" w:after="40"/>
      </w:pPr>
      <w:r>
        <w:rPr>
          <w:sz w:val="20"/>
        </w:rPr>
        <w:t>병원 내부망에 연결된 PC, 태블릿, 스마트폰에서 아래 주소로 접속합니다.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주요 사용자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AI 규정 챗봇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http://192.1.1.231:8502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전 직원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병동 대시보드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http://192.1.1.231:8501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간호사, 병동관리, 원무팀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원무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http://192.1.1.231:8503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원무팀, 통계과</w:t>
            </w:r>
          </w:p>
        </w:tc>
      </w:tr>
    </w:tbl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북마크 등록 권장</w:t>
      </w:r>
      <w:r>
        <w:rPr>
          <w:i/>
          <w:sz w:val="19"/>
        </w:rPr>
        <w:t>: 자주 사용하는 서비스를 브라우저 즐겨찾기에 추가해 두면 편리합니다.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접속 브라우저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✅ Chrome (권장)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✅ Edge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✅ Firefox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⚠️ Internet Explorer — 지원하지 않음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접속 안 되는 경우</w:t>
      </w:r>
    </w:p>
    <w:p>
      <w:pPr>
        <w:spacing w:before="20" w:after="20"/>
        <w:ind w:left="283" w:hanging="227"/>
      </w:pPr>
      <w:r>
        <w:rPr>
          <w:sz w:val="20"/>
        </w:rPr>
        <w:t>내부망(병원 Wi-Fi 또는 유선 네트워크)에 연결되어 있는지 확인</w:t>
      </w:r>
    </w:p>
    <w:p>
      <w:pPr>
        <w:spacing w:before="20" w:after="20"/>
        <w:ind w:left="283" w:hanging="227"/>
      </w:pPr>
      <w:r>
        <w:rPr>
          <w:sz w:val="20"/>
        </w:rPr>
        <w:t>주소를 정확히 입력했는지 확인 (http:// 포함)</w:t>
      </w:r>
    </w:p>
    <w:p>
      <w:pPr>
        <w:spacing w:before="20" w:after="20"/>
        <w:ind w:left="283" w:hanging="227"/>
      </w:pPr>
      <w:r>
        <w:rPr>
          <w:sz w:val="20"/>
        </w:rPr>
        <w:t>IT 담당자에게 문의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3. AI 규정 챗봇 사용법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3-1. 화면 구성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┌─────────────────────────────────────────────────────┐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[사이드바]              │   [채팅 화면]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│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☰ 좋은문화병원 가이드봇  │  ┌─────────────────────┐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│  │  AI 답변 영역        │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🔍 검색 모드 선택        │  │  (스트리밍 출력)     │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○ ⚡ 빠른 검색          │  └─────────────────────┘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● ⚖️ 표준 검색 (기본)   │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○ 🧠 심층 검색          │  참고 문서: [원무규정.pdf]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│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📄 회람문서 바로가기     │  ┌─────────────────────┐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─────────────────       │  │  질문 입력창         │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서비스 링크              │  │  [전송 버튼]         │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병동 대시보드            │  └─────────────────────┘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원무 대시보드            │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관리자 대시보드          │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└─────────────────────────────────────────────────────┘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3-2. 기본 사용법</w:t>
      </w:r>
    </w:p>
    <w:p>
      <w:pPr>
        <w:spacing w:before="40" w:after="40"/>
      </w:pPr>
      <w:r>
        <w:rPr>
          <w:b/>
          <w:sz w:val="20"/>
        </w:rPr>
        <w:t>1단계</w:t>
      </w:r>
      <w:r>
        <w:rPr>
          <w:sz w:val="20"/>
        </w:rPr>
        <w:t>: http://192.1.1.231:8502 접속</w:t>
      </w:r>
    </w:p>
    <w:p>
      <w:pPr>
        <w:spacing w:before="40" w:after="40"/>
      </w:pPr>
      <w:r>
        <w:rPr>
          <w:b/>
          <w:sz w:val="20"/>
        </w:rPr>
        <w:t>2단계</w:t>
      </w:r>
      <w:r>
        <w:rPr>
          <w:sz w:val="20"/>
        </w:rPr>
        <w:t>: 검색 모드 선택 (처음에는 기본값 ⚖️ 표준 검색 권장)</w:t>
      </w:r>
    </w:p>
    <w:p>
      <w:pPr>
        <w:spacing w:before="40" w:after="40"/>
      </w:pPr>
      <w:r>
        <w:rPr>
          <w:b/>
          <w:sz w:val="20"/>
        </w:rPr>
        <w:t>3단계</w:t>
      </w:r>
      <w:r>
        <w:rPr>
          <w:sz w:val="20"/>
        </w:rPr>
        <w:t>: 하단 채팅창에 질문 입력</w:t>
      </w:r>
    </w:p>
    <w:p>
      <w:pPr>
        <w:spacing w:before="40" w:after="40"/>
      </w:pPr>
      <w:r>
        <w:rPr>
          <w:b/>
          <w:sz w:val="20"/>
        </w:rPr>
        <w:t>4단계</w:t>
      </w:r>
      <w:r>
        <w:rPr>
          <w:sz w:val="20"/>
        </w:rPr>
        <w:t>: 전송(→) 버튼 클릭 또는 Enter 키</w:t>
      </w:r>
    </w:p>
    <w:p>
      <w:pPr>
        <w:spacing w:before="40" w:after="40"/>
      </w:pPr>
      <w:r>
        <w:rPr>
          <w:b/>
          <w:sz w:val="20"/>
        </w:rPr>
        <w:t>5단계</w:t>
      </w:r>
      <w:r>
        <w:rPr>
          <w:sz w:val="20"/>
        </w:rPr>
        <w:t>: AI가 답변을 실시간으로 생성합니다 (2~5초 소요)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3-3. 사이드바 기능</w:t>
      </w:r>
    </w:p>
    <w:p>
      <w:pPr>
        <w:spacing w:before="160" w:after="40"/>
      </w:pPr>
      <w:r>
        <w:rPr>
          <w:b/>
          <w:color w:val="37374F"/>
          <w:sz w:val="21"/>
        </w:rPr>
        <w:t>검색 모드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아이콘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응답 시간</w:t>
            </w:r>
          </w:p>
        </w:tc>
        <w:tc>
          <w:tcPr>
            <w:tcW w:w="2268" w:type="dxa"/>
            <w:tcW w:type="dxa" w:w="235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빠른 검색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⚡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0.5~1.5초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자주 묻는 간단한 질문</w:t>
            </w:r>
          </w:p>
        </w:tc>
      </w:tr>
      <w:tr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표준 검색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⚖️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2.5~4초</w:t>
            </w:r>
          </w:p>
        </w:tc>
        <w:tc>
          <w:tcPr>
            <w:tcW w:w="2268" w:type="dxa"/>
            <w:tcW w:type="dxa" w:w="235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기본 추천</w:t>
            </w:r>
            <w:r>
              <w:rPr>
                <w:sz w:val="18"/>
              </w:rPr>
              <w:t xml:space="preserve"> — 일반적인 규정 문의</w:t>
            </w:r>
          </w:p>
        </w:tc>
      </w:tr>
      <w:tr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심층 검색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🧠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4~7초</w:t>
            </w:r>
          </w:p>
        </w:tc>
        <w:tc>
          <w:tcPr>
            <w:tcW w:w="2268" w:type="dxa"/>
            <w:tcW w:type="dxa" w:w="235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복잡한 예외 조항, 판정 기준 문의</w:t>
            </w:r>
          </w:p>
        </w:tc>
      </w:tr>
    </w:tbl>
    <w:p/>
    <w:p>
      <w:pPr>
        <w:spacing w:before="160" w:after="40"/>
      </w:pPr>
      <w:r>
        <w:rPr>
          <w:b/>
          <w:color w:val="37374F"/>
          <w:sz w:val="21"/>
        </w:rPr>
        <w:t>대화 초기화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사이드바 하단 </w:t>
      </w:r>
      <w:r>
        <w:rPr>
          <w:b/>
          <w:sz w:val="20"/>
        </w:rPr>
        <w:t>"대화 초기화"</w:t>
      </w:r>
      <w:r>
        <w:rPr>
          <w:sz w:val="20"/>
        </w:rPr>
        <w:t xml:space="preserve"> 버튼 클릭 → 대화 기록 삭제, 새 대화 시작</w:t>
      </w:r>
    </w:p>
    <w:p>
      <w:pPr>
        <w:spacing w:before="160" w:after="40"/>
      </w:pPr>
      <w:r>
        <w:rPr>
          <w:b/>
          <w:color w:val="37374F"/>
          <w:sz w:val="21"/>
        </w:rPr>
        <w:t>회람문서 바로가기</w:t>
      </w:r>
    </w:p>
    <w:p>
      <w:pPr>
        <w:spacing w:before="40" w:after="40"/>
      </w:pPr>
      <w:r>
        <w:rPr>
          <w:sz w:val="20"/>
        </w:rPr>
        <w:t xml:space="preserve">사이드바의 </w:t>
      </w:r>
      <w:r>
        <w:rPr>
          <w:b/>
          <w:sz w:val="20"/>
        </w:rPr>
        <w:t>"회람문서 바로가기"</w:t>
      </w:r>
      <w:r>
        <w:rPr>
          <w:sz w:val="20"/>
        </w:rPr>
        <w:t xml:space="preserve"> 버튼 클릭 → 병원 공용 드라이브의 최근 회람문서로 이동합니다.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3-4. 답변 화면 설명</w:t>
      </w:r>
    </w:p>
    <w:p>
      <w:pPr>
        <w:spacing w:before="40" w:after="40"/>
      </w:pPr>
      <w:r>
        <w:rPr>
          <w:sz w:val="20"/>
        </w:rPr>
        <w:t>AI가 답변을 생성하면 다음 정보가 표시됩니다: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┌──────────────────────────────────────────────────────┐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[⚖️ Hybrid 표준검색]      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 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연차 유급휴가는 1년간 80% 이상 출근한 직원에게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15일이 부여됩니다. 3년 이상 근속 시 2년마다 1일씩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추가되어 최대 25일까지 부여됩니다.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 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📄 참고 문서              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· 직원복무규정.pdf (3조 2항)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· 인사관리지침.pdf (연차 산정 기준)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└──────────────────────────────────────────────────────┘</w:t>
      </w:r>
    </w:p>
    <w:p/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b/>
          <w:sz w:val="20"/>
        </w:rPr>
        <w:t>[배지]</w:t>
      </w:r>
      <w:r>
        <w:rPr>
          <w:sz w:val="20"/>
        </w:rPr>
        <w:t>: 사용된 검색 모드 표시 (⚡ 빠른검색 / Hybrid 표준검색 / Multi-Query 심층검색)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b/>
          <w:sz w:val="20"/>
        </w:rPr>
        <w:t>답변 본문</w:t>
      </w:r>
      <w:r>
        <w:rPr>
          <w:sz w:val="20"/>
        </w:rPr>
        <w:t>: AI가 규정집을 분석하여 생성한 답변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b/>
          <w:sz w:val="20"/>
        </w:rPr>
        <w:t>📄 참고 문서</w:t>
      </w:r>
      <w:r>
        <w:rPr>
          <w:sz w:val="20"/>
        </w:rPr>
        <w:t>: 답변의 근거가 된 규정집 파일명과 해당 조항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참고 문서가 표시되지 않는 경우</w:t>
      </w:r>
      <w:r>
        <w:rPr>
          <w:i/>
          <w:sz w:val="19"/>
        </w:rPr>
        <w:t>: 질문한 내용이 현재 학습된 규정집에 없는 경우입니다.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다른 표현으로 다시 질문하거나, 직접 원문 규정집을 확인해 주세요.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4. 병동 대시보드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4-1. 화면 접속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http://192.1.1.231:8501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4-2. 주요 화면 구성</w:t>
      </w:r>
    </w:p>
    <w:p>
      <w:pPr>
        <w:spacing w:before="160" w:after="40"/>
      </w:pPr>
      <w:r>
        <w:rPr>
          <w:b/>
          <w:color w:val="37374F"/>
          <w:sz w:val="21"/>
        </w:rPr>
        <w:t>상단 KPI 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현재 입원 환자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현재 병원에 입원 중인 전체 환자 수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오늘 입원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오늘 새로 입원한 환자 수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오늘 퇴원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오늘 퇴원한 환자 수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병상 가동률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전체 병상 대비 입원 환자 비율</w:t>
            </w:r>
          </w:p>
        </w:tc>
      </w:tr>
    </w:tbl>
    <w:p/>
    <w:p>
      <w:pPr>
        <w:spacing w:before="160" w:after="40"/>
      </w:pPr>
      <w:r>
        <w:rPr>
          <w:b/>
          <w:color w:val="37374F"/>
          <w:sz w:val="21"/>
        </w:rPr>
        <w:t>진료과별 재원 현황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각 진료과의 현재 재원 환자 수를 한눈에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색상 코드: 초록(여유) → 노랑(보통) → 빨강(포화)</w:t>
      </w:r>
    </w:p>
    <w:p>
      <w:pPr>
        <w:spacing w:before="160" w:after="40"/>
      </w:pPr>
      <w:r>
        <w:rPr>
          <w:b/>
          <w:color w:val="37374F"/>
          <w:sz w:val="21"/>
        </w:rPr>
        <w:t>수술 통계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오늘 예정 수술 건수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진행 중 / 완료 수술 현황</w:t>
      </w:r>
    </w:p>
    <w:p>
      <w:pPr>
        <w:spacing w:before="160" w:after="40"/>
      </w:pPr>
      <w:r>
        <w:rPr>
          <w:b/>
          <w:color w:val="37374F"/>
          <w:sz w:val="21"/>
        </w:rPr>
        <w:t>병실 상세 현황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병동별 빈 병상 / 사용 중 병상 현황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4-3. 데이터 새로고침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데이터는 </w:t>
      </w:r>
      <w:r>
        <w:rPr>
          <w:b/>
          <w:sz w:val="20"/>
        </w:rPr>
        <w:t>5분마다 자동 갱신</w:t>
      </w:r>
      <w:r>
        <w:rPr>
          <w:sz w:val="20"/>
        </w:rPr>
        <w:t>됩니다.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즉시 새로고침: 브라우저 F5 또는 새로고침 버튼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4-4. Oracle 연결 상태 확인</w:t>
      </w:r>
    </w:p>
    <w:p>
      <w:pPr>
        <w:spacing w:before="40" w:after="40"/>
      </w:pPr>
      <w:r>
        <w:rPr>
          <w:sz w:val="20"/>
        </w:rPr>
        <w:t>화면 상단에 연결 상태가 표시됩니다: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🟢 </w:t>
      </w:r>
      <w:r>
        <w:rPr>
          <w:b/>
          <w:sz w:val="20"/>
        </w:rPr>
        <w:t>Oracle 연결됨</w:t>
      </w:r>
      <w:r>
        <w:rPr>
          <w:sz w:val="20"/>
        </w:rPr>
        <w:t xml:space="preserve"> — 실시간 데이터 정상 표시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🔴 </w:t>
      </w:r>
      <w:r>
        <w:rPr>
          <w:b/>
          <w:sz w:val="20"/>
        </w:rPr>
        <w:t>Oracle 연결 실패</w:t>
      </w:r>
      <w:r>
        <w:rPr>
          <w:sz w:val="20"/>
        </w:rPr>
        <w:t xml:space="preserve"> — IT 담당자에게 즉시 연락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5. 원무 대시보드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5-1. 화면 접속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http://192.1.1.231:8503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5-2. 주요 화면 구성</w:t>
      </w:r>
    </w:p>
    <w:p>
      <w:pPr>
        <w:spacing w:before="160" w:after="40"/>
      </w:pPr>
      <w:r>
        <w:rPr>
          <w:b/>
          <w:color w:val="37374F"/>
          <w:sz w:val="21"/>
        </w:rPr>
        <w:t>수납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오늘 수납 건수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당일 처리된 수납 건수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오늘 수납 금액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당일 총 수납 금액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보험별 매출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건강보험 / 의료급여 / 자동차보험 / 비급여 분류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미수 현황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미납 환자 수 및 미납 총액</w:t>
            </w:r>
          </w:p>
        </w:tc>
      </w:tr>
    </w:tbl>
    <w:p/>
    <w:p>
      <w:pPr>
        <w:spacing w:before="160" w:after="40"/>
      </w:pPr>
      <w:r>
        <w:rPr>
          <w:b/>
          <w:color w:val="37374F"/>
          <w:sz w:val="21"/>
        </w:rPr>
        <w:t>외래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외래 환자 수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당일 외래 방문 환자 수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진료과별 외래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각 과별 외래 환자 분포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시간대별 외래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시간대별 환자 내원 현황 (피크 시간 확인)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노쇼(미방문) 통계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예약 후 미방문 환자 현황</w:t>
            </w:r>
          </w:p>
        </w:tc>
      </w:tr>
    </w:tbl>
    <w:p/>
    <w:p>
      <w:pPr>
        <w:spacing w:before="160" w:after="40"/>
      </w:pPr>
      <w:r>
        <w:rPr>
          <w:b/>
          <w:color w:val="37374F"/>
          <w:sz w:val="21"/>
        </w:rPr>
        <w:t>키오스크 현황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키오스크별 처리 건수 및 가동 상태</w:t>
      </w:r>
    </w:p>
    <w:p>
      <w:pPr>
        <w:spacing w:before="160" w:after="40"/>
      </w:pPr>
      <w:r>
        <w:rPr>
          <w:b/>
          <w:color w:val="37374F"/>
          <w:sz w:val="21"/>
        </w:rPr>
        <w:t>지역별 분포 지도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원무 지역별 환자 분포를 지도에서 시각적으로 확인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5-3. 기간 조회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화면 상단의 날짜 선택 도구로 조회 기간을 변경합니다.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기본값: 당일 기준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6. 검색 모드 선택 가이드</w:t>
      </w:r>
    </w:p>
    <w:p>
      <w:pPr>
        <w:spacing w:before="40" w:after="40"/>
      </w:pPr>
      <w:r>
        <w:rPr>
          <w:sz w:val="20"/>
        </w:rPr>
        <w:t>AI 챗봇의 검색 모드를 상황에 맞게 선택하면 더 정확한 답변을 얻을 수 있습니다.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⚡ 빠른 검색 (fast)</w:t>
      </w:r>
    </w:p>
    <w:p>
      <w:pPr>
        <w:spacing w:before="40" w:after="40"/>
      </w:pPr>
      <w:r>
        <w:rPr>
          <w:b/>
          <w:sz w:val="20"/>
        </w:rPr>
        <w:t>사용 시기</w:t>
      </w:r>
      <w:r>
        <w:rPr>
          <w:sz w:val="20"/>
        </w:rPr>
        <w:t>: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"연차 며칠이에요?" 처럼 단순하고 빠른 답변이 필요할 때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자주 묻는 기본 규정을 다시 확인할 때</w:t>
      </w:r>
    </w:p>
    <w:p>
      <w:pPr>
        <w:spacing w:before="40" w:after="40"/>
      </w:pPr>
      <w:r>
        <w:rPr>
          <w:b/>
          <w:sz w:val="20"/>
        </w:rPr>
        <w:t>예시 질문</w:t>
      </w:r>
      <w:r>
        <w:rPr>
          <w:sz w:val="20"/>
        </w:rPr>
        <w:t>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연차 기준 알려줘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식대 지원 금액이 얼마야?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야간 수당 계산 방법은?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⚖️ 표준 검색 (standard) — **기본 권장**</w:t>
      </w:r>
    </w:p>
    <w:p>
      <w:pPr>
        <w:spacing w:before="40" w:after="40"/>
      </w:pPr>
      <w:r>
        <w:rPr>
          <w:b/>
          <w:sz w:val="20"/>
        </w:rPr>
        <w:t>사용 시기</w:t>
      </w:r>
      <w:r>
        <w:rPr>
          <w:sz w:val="20"/>
        </w:rPr>
        <w:t>: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규정 내용을 정확하게 확인하고 싶을 때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대부분의 일반적인 규정 문의</w:t>
      </w:r>
    </w:p>
    <w:p>
      <w:pPr>
        <w:spacing w:before="40" w:after="40"/>
      </w:pPr>
      <w:r>
        <w:rPr>
          <w:b/>
          <w:sz w:val="20"/>
        </w:rPr>
        <w:t>예시 질문</w:t>
      </w:r>
      <w:r>
        <w:rPr>
          <w:sz w:val="20"/>
        </w:rPr>
        <w:t>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병가 신청 절차와 필요 서류가 뭔가요?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초과근무 신청은 어떻게 하나요?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NEDIS 코드 W5가 어떤 경우에 사용되나요?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퇴직금 계산 기준을 알려주세요.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🧠 심층 검색 (deep)</w:t>
      </w:r>
    </w:p>
    <w:p>
      <w:pPr>
        <w:spacing w:before="40" w:after="40"/>
      </w:pPr>
      <w:r>
        <w:rPr>
          <w:b/>
          <w:sz w:val="20"/>
        </w:rPr>
        <w:t>사용 시기</w:t>
      </w:r>
      <w:r>
        <w:rPr>
          <w:sz w:val="20"/>
        </w:rPr>
        <w:t>: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예외 조항이나 특수 사례 확인이 필요할 때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두 개 이상의 규정이 관련된 복잡한 질문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표준 검색 결과가 충분하지 않을 때</w:t>
      </w:r>
    </w:p>
    <w:p>
      <w:pPr>
        <w:spacing w:before="40" w:after="40"/>
      </w:pPr>
      <w:r>
        <w:rPr>
          <w:b/>
          <w:sz w:val="20"/>
        </w:rPr>
        <w:t>예시 질문</w:t>
      </w:r>
      <w:r>
        <w:rPr>
          <w:sz w:val="20"/>
        </w:rPr>
        <w:t>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계약직 직원의 연차 예외 규정은 어떻게 되나요?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교통사고 환자에 대한 NEDIS 판정 기준과 예외 사항은?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산전·산후 휴가 중 연차 산정에서 제외되는 기간이 있나요?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의료급여 환자의 선택 진료 적용 예외 조항을 알려주세요.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7. 잘 쓰는 질문 방법</w:t>
      </w:r>
    </w:p>
    <w:p>
      <w:pPr>
        <w:spacing w:before="40" w:after="40"/>
      </w:pPr>
      <w:r>
        <w:rPr>
          <w:sz w:val="20"/>
        </w:rPr>
        <w:t>AI가 더 정확하게 답변할 수 있도록 질문 방법을 참고해 주세요.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7-1. 구체적으로 질문하기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막연한 질문 ❌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구체적인 질문 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"휴가 알려줘"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"육아휴직 신청 기간과 필요 서류가 뭔가요?"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"수당 기준"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"야간 근무(22시~06시) 수당 계산 방법을 알려주세요"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"NEDIS 오류"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"NEDIS G1 코드 입력 시 판정 오류가 나는 기준은?"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7-2. 상황을 설명하면 더 좋은 답변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✅ 좋은 예시: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"계약직으로 입사한 지 6개월 된 직원인데,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병가를 신청하려고 합니다. 가능한가요?"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✅ 좋은 예시: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"외래 환자가 당일 예약 없이 응급으로 왔을 때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NEDIS 신고는 어떻게 처리하나요?"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7-3. 핵심 키워드 포함</w:t>
      </w:r>
    </w:p>
    <w:p>
      <w:pPr>
        <w:spacing w:before="40" w:after="40"/>
      </w:pPr>
      <w:r>
        <w:rPr>
          <w:sz w:val="20"/>
        </w:rPr>
        <w:t>규정집에서 사용하는 공식 용어를 사용하면 더 정확한 검색이 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연차유급휴가, 초과근무, 식대지원, 야간근무수당,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NEDIS 코드, 의료급여, 건강보험, 선택진료,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산전후휴가, 육아휴직, 병가, 경조사 휴가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7-4. 이전 대화 활용</w:t>
      </w:r>
    </w:p>
    <w:p>
      <w:pPr>
        <w:spacing w:before="40" w:after="40"/>
      </w:pPr>
      <w:r>
        <w:rPr>
          <w:sz w:val="20"/>
        </w:rPr>
        <w:t>챗봇은 이전 대화를 기억합니다. 연속 질문이 가능합니다: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[질문 1] 연차유급휴가 기준 알려주세요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[답변]   ...15일 기본 부여...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[질문 2] 그럼 입사 첫 해에는 어떻게 계산해요?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[답변]   1년 미만 재직자의 경우...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[질문 3] 계약직도 동일하게 적용되나요?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 xml:space="preserve">대화 기록은 최대 </w:t>
      </w:r>
      <w:r>
        <w:rPr>
          <w:b/>
          <w:i/>
          <w:sz w:val="19"/>
        </w:rPr>
        <w:t>15턴</w:t>
      </w:r>
      <w:r>
        <w:rPr>
          <w:i/>
          <w:sz w:val="19"/>
        </w:rPr>
        <w:t>까지 유지됩니다.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주제가 바뀔 때는 "대화 초기화" 버튼을 누르면 더 정확한 답변을 받을 수 있습니다.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8. 자주 묻는 질문 (FAQ)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AI가 "관련 문서를 찾을 수 없습니다"라고 답변합니다.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질문한 내용이 현재 학습된 규정집에 없는 경우입니다.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다른 표현이나 키워드로 다시 질문해 보세요.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b/>
          <w:sz w:val="20"/>
        </w:rPr>
        <w:t>심층 검색 모드(🧠)</w:t>
      </w:r>
      <w:r>
        <w:rPr>
          <w:sz w:val="20"/>
        </w:rPr>
        <w:t>로 변경 후 다시 시도해 보세요.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원문 규정집을 직접 확인하거나 담당 부서에 문의해 주세요.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AI 답변이 정확하지 않거나 최신 규정과 다릅니다.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AI는 학습된 규정집 기준으로 답변합니다.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규정 개정 후 지식베이스가 아직 업데이트되지 않았을 수 있습니다.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중요한 인사·행정 결정은 반드시 </w:t>
      </w:r>
      <w:r>
        <w:rPr>
          <w:b/>
          <w:sz w:val="20"/>
        </w:rPr>
        <w:t>원문 규정집 또는 담당 부서를 통해 확인</w:t>
      </w:r>
      <w:r>
        <w:rPr>
          <w:sz w:val="20"/>
        </w:rPr>
        <w:t>해 주세요.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IT 담당자에게 지식베이스 업데이트를 요청하세요.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답변이 너무 오래 걸립니다.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다음을 확인해 주세요: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b/>
          <w:sz w:val="20"/>
        </w:rPr>
        <w:t>⚡ 빠른 검색</w:t>
      </w:r>
      <w:r>
        <w:rPr>
          <w:sz w:val="20"/>
        </w:rPr>
        <w:t xml:space="preserve"> 모드로 변경해 보세요 (0.5~1.5초)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병원 내부 Wi-Fi 또는 유선 연결 상태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동시에 많은 직원이 사용 중일 때 일시적으로 느릴 수 있습니다. 잠시 후 다시 시도해 주세요.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개인정보나 환자 정보를 입력해도 되나요?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</w:t>
      </w:r>
      <w:r>
        <w:rPr>
          <w:b/>
          <w:sz w:val="20"/>
        </w:rPr>
        <w:t>절대 입력하지 마세요.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챗봇에는 환자 이름, 주민번호, 진단명 등 개인정보를 입력하지 않습니다.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챗봇은 규정·지침 정보 조회 용도로만 사용합니다.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병동 대시보드 데이터가 보이지 않습니다.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Oracle DB 연결 문제일 수 있습니다.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화면 상단의 연결 상태가 🔴로 표시되는지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IT 담당자에게 즉시 문의해 주세요.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모바일(스마트폰)에서 접속할 수 있나요?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네, 병원 내부 Wi-Fi에 연결된 스마트폰/태블릿에서 접속 가능합니다.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Chrome 또는 Safari 브라우저 사용 권장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화면이 좁은 경우 사이드바는 상단 ☰ 버튼으로 열 수 있습니다.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Q. 챗봇에게 대화 기록을 지워달라고 요청할 수 있나요?</w:t>
      </w:r>
    </w:p>
    <w:p>
      <w:pPr>
        <w:spacing w:before="40" w:after="40"/>
      </w:pPr>
      <w:r>
        <w:rPr>
          <w:b/>
          <w:sz w:val="20"/>
        </w:rPr>
        <w:t>A.</w:t>
      </w:r>
      <w:r>
        <w:rPr>
          <w:sz w:val="20"/>
        </w:rPr>
        <w:t xml:space="preserve"> 사이드바 하단의 </w:t>
      </w:r>
      <w:r>
        <w:rPr>
          <w:b/>
          <w:sz w:val="20"/>
        </w:rPr>
        <w:t>"대화 초기화"</w:t>
      </w:r>
      <w:r>
        <w:rPr>
          <w:sz w:val="20"/>
        </w:rPr>
        <w:t xml:space="preserve"> 버튼을 직접 클릭하세요.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현재 세션의 대화 기록이 삭제됩니다.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브라우저를 새로 고침하거나 창을 닫아도 초기화됩니다.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9. 이용 주의사항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사용 목적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AI 가이드봇은 </w:t>
      </w:r>
      <w:r>
        <w:rPr>
          <w:b/>
          <w:sz w:val="20"/>
        </w:rPr>
        <w:t>병원 내부 규정 및 지침 안내</w:t>
      </w:r>
      <w:r>
        <w:rPr>
          <w:sz w:val="20"/>
        </w:rPr>
        <w:t>를 위한 도구입니다.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의학적 진단, 처방, 치료에 관한 질문에는 답변하지 않습니다.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개인정보 보호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챗봇 입력창에 </w:t>
      </w:r>
      <w:r>
        <w:rPr>
          <w:b/>
          <w:sz w:val="20"/>
        </w:rPr>
        <w:t>환자 개인정보</w:t>
      </w:r>
      <w:r>
        <w:rPr>
          <w:sz w:val="20"/>
        </w:rPr>
        <w:t>(이름, 주민번호, 진단명 등) 절대 입력 금지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b/>
          <w:sz w:val="20"/>
        </w:rPr>
        <w:t>직원 개인정보</w:t>
      </w:r>
      <w:r>
        <w:rPr>
          <w:sz w:val="20"/>
        </w:rPr>
        <w:t>(급여 세부 내역, 징계 기록 등) 입력 금지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AI는 병원 외부 서버(Google Gemini)로 질문 내용을 전송하여 처리합니다.  </w:t>
      </w:r>
    </w:p>
    <w:p>
      <w:pPr>
        <w:spacing w:before="40" w:after="40"/>
      </w:pPr>
      <w:r>
        <w:rPr>
          <w:sz w:val="20"/>
        </w:rPr>
        <w:t xml:space="preserve">→ </w:t>
      </w:r>
      <w:r>
        <w:rPr>
          <w:b/>
          <w:sz w:val="20"/>
        </w:rPr>
        <w:t>민감한 정보는 일반적인 표현으로 변환하여 질문하세요.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❌ 잘못된 예: "홍길동 간호사의 2025년 연차 잔여일수가 몇 일이에요?"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✅ 올바른 예: "입사 3년차 간호사의 연차 잔여 계산 방법이 어떻게 되나요?"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AI 답변의 한계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AI는 학습된 문서 기반으로 답변하므로 </w:t>
      </w:r>
      <w:r>
        <w:rPr>
          <w:b/>
          <w:sz w:val="20"/>
        </w:rPr>
        <w:t>오류가 있을 수 있습니다.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인사·징계·계약 등 중요한 의사결정은 반드시 </w:t>
      </w:r>
      <w:r>
        <w:rPr>
          <w:b/>
          <w:sz w:val="20"/>
        </w:rPr>
        <w:t>담당 부서에 직접 확인</w:t>
      </w:r>
      <w:r>
        <w:rPr>
          <w:sz w:val="20"/>
        </w:rPr>
        <w:t>하세요.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AI 답변은 </w:t>
      </w:r>
      <w:r>
        <w:rPr>
          <w:b/>
          <w:sz w:val="20"/>
        </w:rPr>
        <w:t>참고 자료</w:t>
      </w:r>
      <w:r>
        <w:rPr>
          <w:sz w:val="20"/>
        </w:rPr>
        <w:t>로만 활용하고, 최종 판단은 사람이 해야 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접속 에티켓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동시에 많은 직원이 AI 챗봇을 사용하면 느려질 수 있습니다.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응급하지 않은 질문은 </w:t>
      </w:r>
      <w:r>
        <w:rPr>
          <w:b/>
          <w:sz w:val="20"/>
        </w:rPr>
        <w:t>피크 시간대(오전 9~10시, 점심 시간)를 피해</w:t>
      </w:r>
      <w:r>
        <w:rPr>
          <w:sz w:val="20"/>
        </w:rPr>
        <w:t xml:space="preserve"> 이용하면 더 빠릅니다.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문의처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문의처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서비스 접속 문제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IT 담당자 (내선 ×××)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규정 내용 오류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해당 규정 담당 부서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지식베이스 업데이트 요청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IT 담당자 (내선 ×××)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사용법 문의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IT 담당자 (내선 ×××)</w:t>
            </w:r>
          </w:p>
        </w:tc>
      </w:tr>
    </w:tbl>
    <w:p/>
    <w:p>
      <w:pPr>
        <w:pBdr>
          <w:bottom w:val="single" w:sz="4" w:color="D1D5DB"/>
        </w:pBdr>
        <w:spacing w:before="80" w:after="80"/>
      </w:pPr>
    </w:p>
    <w:p>
      <w:pPr>
        <w:spacing w:before="40" w:after="40"/>
      </w:pPr>
      <w:r>
        <w:rPr>
          <w:i/>
          <w:sz w:val="20"/>
        </w:rPr>
        <w:t>좋은문화병원 AI 가이드봇 — 업무를 더 스마트하게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